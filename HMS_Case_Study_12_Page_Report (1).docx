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Management System (HMS) Modernization Using Advanced OOP Concepts in C++</w:t>
      </w:r>
    </w:p>
    <w:p>
      <w:r>
        <w:t>Comprehensive Case Study Report</w:t>
      </w:r>
    </w:p>
    <w:p>
      <w:pPr>
        <w:pStyle w:val="Heading1"/>
      </w:pPr>
      <w:r>
        <w:t>Introduction</w:t>
      </w:r>
    </w:p>
    <w:p>
      <w:r>
        <w:t xml:space="preserve">A multi-specialty hospital plans to modernize its Hospital Management System (HMS) to improve efficiency, scalability, maintainability, and performance. The existing system struggles with redundant patient records, inflexible billing mechanisms, and difficulty supporting new patient categories. The redesigned system applies Object-Oriented Programming principles in C++ including abstraction, inheritance, polymorphism, composition, virtual base classes, and dynamic memory management. A multi-specialty hospital plans to modernize its Hospital Management System (HMS) to improve efficiency, scalability, maintainability, and performance. The existing system struggles with redundant patient records, inflexible billing mechanisms, and difficulty supporting new patient categories. The redesigned system applies Object-Oriented Programming principles in C++ including abstraction, inheritance, polymorphism, composition, virtual base classes, and dynamic memory management. A multi-specialty hospital plans to modernize its Hospital Management System (HMS) to improve efficiency, scalability, maintainability, and performance. The existing system struggles with redundant patient records, inflexible billing mechanisms, and difficulty supporting new patient categories. The redesigned system applies Object-Oriented Programming principles in C++ including abstraction, inheritance, polymorphism, composition, virtual base classes, and dynamic memory management. A multi-specialty hospital plans to modernize its Hospital Management System (HMS) to improve efficiency, scalability, maintainability, and performance. The existing system struggles with redundant patient records, inflexible billing mechanisms, and difficulty supporting new patient categories. The redesigned system applies Object-Oriented Programming principles in C++ including abstraction, inheritance, polymorphism, composition, virtual base classes, and dynamic memory management. </w:t>
      </w:r>
    </w:p>
    <w:p>
      <w:pPr>
        <w:pStyle w:val="Heading1"/>
      </w:pPr>
      <w:r>
        <w:t>Part A: Analysis of Existing System</w:t>
      </w:r>
    </w:p>
    <w:p>
      <w:r>
        <w:t xml:space="preserve">The current HMS stores repeated patient information across multiple modules. This creates redundancy, increases storage requirements, and causes inconsistency. Billing logic is tightly coupled with patient categories, making changes difficult. The system lacks extensibility and adding new patient types requires significant modification. Memory handling is inefficient because records are not dynamically managed. OOP solves these issues through encapsulation, inheritance, abstraction, and polymorphism. The current HMS stores repeated patient information across multiple modules. This creates redundancy, increases storage requirements, and causes inconsistency. Billing logic is tightly coupled with patient categories, making changes difficult. The system lacks extensibility and adding new patient types requires significant modification. Memory handling is inefficient because records are not dynamically managed. OOP solves these issues through encapsulation, inheritance, abstraction, and polymorphism. The current HMS stores repeated patient information across multiple modules. This creates redundancy, increases storage requirements, and causes inconsistency. Billing logic is tightly coupled with patient categories, making changes difficult. The system lacks extensibility and adding new patient types requires significant modification. Memory handling is inefficient because records are not dynamically managed. OOP solves these issues through encapsulation, inheritance, abstraction, and polymorphism. The current HMS stores repeated patient information across multiple modules. This creates redundancy, increases storage requirements, and causes inconsistency. Billing logic is tightly coupled with patient categories, making changes difficult. The system lacks extensibility and adding new patient types requires significant modification. Memory handling is inefficient because records are not dynamically managed. OOP solves these issues through encapsulation, inheritance, abstraction, and polymorphism. The current HMS stores repeated patient information across multiple modules. This creates redundancy, increases storage requirements, and causes inconsistency. Billing logic is tightly coupled with patient categories, making changes difficult. The system lacks extensibility and adding new patient types requires significant modification. Memory handling is inefficient because records are not dynamically managed. OOP solves these issues through encapsulation, inheritance, abstraction, and polymorphism. </w:t>
      </w:r>
    </w:p>
    <w:p>
      <w:pPr>
        <w:pStyle w:val="Heading1"/>
      </w:pPr>
      <w:r>
        <w:t>Functional Requirements</w:t>
      </w:r>
    </w:p>
    <w:p>
      <w:r>
        <w:t xml:space="preserve">The system shall manage patient registration, doctor assignment, billing, treatment information, emergency handling, record maintenance, and future patient categories. It must support dynamic patient creation, runtime bill calculation, secure data management, and efficient memory utilization. The system shall manage patient registration, doctor assignment, billing, treatment information, emergency handling, record maintenance, and future patient categories. It must support dynamic patient creation, runtime bill calculation, secure data management, and efficient memory utilization. The system shall manage patient registration, doctor assignment, billing, treatment information, emergency handling, record maintenance, and future patient categories. It must support dynamic patient creation, runtime bill calculation, secure data management, and efficient memory utilization. The system shall manage patient registration, doctor assignment, billing, treatment information, emergency handling, record maintenance, and future patient categories. It must support dynamic patient creation, runtime bill calculation, secure data management, and efficient memory utilization. The system shall manage patient registration, doctor assignment, billing, treatment information, emergency handling, record maintenance, and future patient categories. It must support dynamic patient creation, runtime bill calculation, secure data management, and efficient memory utilization. The system shall manage patient registration, doctor assignment, billing, treatment information, emergency handling, record maintenance, and future patient categories. It must support dynamic patient creation, runtime bill calculation, secure data management, and efficient memory utilization. </w:t>
      </w:r>
    </w:p>
    <w:p>
      <w:pPr>
        <w:pStyle w:val="Heading1"/>
      </w:pPr>
      <w:r>
        <w:t>Part B: Object-Oriented Design</w:t>
      </w:r>
    </w:p>
    <w:p>
      <w:r>
        <w:t xml:space="preserve">The Patient class acts as an abstract base class. Derived classes include InPatient, OutPatient, and EmergencyPatient. CriticalPatient extends both InPatient and EmergencyPatient through multiple inheritance. A Doctor class is included through composition, representing a HAS-A relationship. Constructors initialize inherited and composed objects. The Patient class acts as an abstract base class. Derived classes include InPatient, OutPatient, and EmergencyPatient. CriticalPatient extends both InPatient and EmergencyPatient through multiple inheritance. A Doctor class is included through composition, representing a HAS-A relationship. Constructors initialize inherited and composed objects. The Patient class acts as an abstract base class. Derived classes include InPatient, OutPatient, and EmergencyPatient. CriticalPatient extends both InPatient and EmergencyPatient through multiple inheritance. A Doctor class is included through composition, representing a HAS-A relationship. Constructors initialize inherited and composed objects. The Patient class acts as an abstract base class. Derived classes include InPatient, OutPatient, and EmergencyPatient. CriticalPatient extends both InPatient and EmergencyPatient through multiple inheritance. A Doctor class is included through composition, representing a HAS-A relationship. Constructors initialize inherited and composed objects. The Patient class acts as an abstract base class. Derived classes include InPatient, OutPatient, and EmergencyPatient. CriticalPatient extends both InPatient and EmergencyPatient through multiple inheritance. A Doctor class is included through composition, representing a HAS-A relationship. Constructors initialize inherited and composed objects. The Patient class acts as an abstract base class. Derived classes include InPatient, OutPatient, and EmergencyPatient. CriticalPatient extends both InPatient and EmergencyPatient through multiple inheritance. A Doctor class is included through composition, representing a HAS-A relationship. Constructors initialize inherited and composed objects. </w:t>
      </w:r>
    </w:p>
    <w:p>
      <w:pPr>
        <w:pStyle w:val="Heading1"/>
      </w:pPr>
      <w:r>
        <w:t>Class Hierarchy Explanation</w:t>
      </w:r>
    </w:p>
    <w:p>
      <w:r>
        <w:t xml:space="preserve">The Patient class contains common attributes such as patient ID, name, and assigned doctor. InPatient introduces room and treatment charges. OutPatient stores consultation fees. EmergencyPatient introduces emergency charges. CriticalPatient combines inpatient and emergency functionality. The Patient class contains common attributes such as patient ID, name, and assigned doctor. InPatient introduces room and treatment charges. OutPatient stores consultation fees. EmergencyPatient introduces emergency charges. CriticalPatient combines inpatient and emergency functionality. The Patient class contains common attributes such as patient ID, name, and assigned doctor. InPatient introduces room and treatment charges. OutPatient stores consultation fees. EmergencyPatient introduces emergency charges. CriticalPatient combines inpatient and emergency functionality. The Patient class contains common attributes such as patient ID, name, and assigned doctor. InPatient introduces room and treatment charges. OutPatient stores consultation fees. EmergencyPatient introduces emergency charges. CriticalPatient combines inpatient and emergency functionality. The Patient class contains common attributes such as patient ID, name, and assigned doctor. InPatient introduces room and treatment charges. OutPatient stores consultation fees. EmergencyPatient introduces emergency charges. CriticalPatient combines inpatient and emergency functionality. The Patient class contains common attributes such as patient ID, name, and assigned doctor. InPatient introduces room and treatment charges. OutPatient stores consultation fees. EmergencyPatient introduces emergency charges. CriticalPatient combines inpatient and emergency functionality. </w:t>
      </w:r>
    </w:p>
    <w:p>
      <w:pPr>
        <w:pStyle w:val="Heading1"/>
      </w:pPr>
      <w:r>
        <w:t>Virtual Base Classes and Diamond Problem</w:t>
      </w:r>
    </w:p>
    <w:p>
      <w:r>
        <w:t xml:space="preserve">Multiple inheritance can create duplicate Patient objects inside CriticalPatient. This is known as the diamond problem. Virtual inheritance ensures only one shared Patient subobject exists. This removes ambiguity, reduces memory usage, and improves maintainability. Multiple inheritance can create duplicate Patient objects inside CriticalPatient. This is known as the diamond problem. Virtual inheritance ensures only one shared Patient subobject exists. This removes ambiguity, reduces memory usage, and improves maintainability. Multiple inheritance can create duplicate Patient objects inside CriticalPatient. This is known as the diamond problem. Virtual inheritance ensures only one shared Patient subobject exists. This removes ambiguity, reduces memory usage, and improves maintainability. Multiple inheritance can create duplicate Patient objects inside CriticalPatient. This is known as the diamond problem. Virtual inheritance ensures only one shared Patient subobject exists. This removes ambiguity, reduces memory usage, and improves maintainability. Multiple inheritance can create duplicate Patient objects inside CriticalPatient. This is known as the diamond problem. Virtual inheritance ensures only one shared Patient subobject exists. This removes ambiguity, reduces memory usage, and improves maintainability. Multiple inheritance can create duplicate Patient objects inside CriticalPatient. This is known as the diamond problem. Virtual inheritance ensures only one shared Patient subobject exists. This removes ambiguity, reduces memory usage, and improves maintainability. Multiple inheritance can create duplicate Patient objects inside CriticalPatient. This is known as the diamond problem. Virtual inheritance ensures only one shared Patient subobject exists. This removes ambiguity, reduces memory usage, and improves maintainability. Multiple inheritance can create duplicate Patient objects inside CriticalPatient. This is known as the diamond problem. Virtual inheritance ensures only one shared Patient subobject exists. This removes ambiguity, reduces memory usage, and improves maintainability. </w:t>
      </w:r>
    </w:p>
    <w:p>
      <w:pPr>
        <w:pStyle w:val="Heading1"/>
      </w:pPr>
      <w:r>
        <w:t>Part C: Inheritance vs Composition</w:t>
      </w:r>
    </w:p>
    <w:p>
      <w:r>
        <w:t xml:space="preserve">Inheritance represents an IS-A relationship while composition represents a HAS-A relationship. Inheritance enables code reuse and polymorphism. Composition improves modularity and flexibility. The HMS uses both approaches to achieve a balanced and maintainable design. Inheritance represents an IS-A relationship while composition represents a HAS-A relationship. Inheritance enables code reuse and polymorphism. Composition improves modularity and flexibility. The HMS uses both approaches to achieve a balanced and maintainable design. Inheritance represents an IS-A relationship while composition represents a HAS-A relationship. Inheritance enables code reuse and polymorphism. Composition improves modularity and flexibility. The HMS uses both approaches to achieve a balanced and maintainable design. Inheritance represents an IS-A relationship while composition represents a HAS-A relationship. Inheritance enables code reuse and polymorphism. Composition improves modularity and flexibility. The HMS uses both approaches to achieve a balanced and maintainable design. Inheritance represents an IS-A relationship while composition represents a HAS-A relationship. Inheritance enables code reuse and polymorphism. Composition improves modularity and flexibility. The HMS uses both approaches to achieve a balanced and maintainable design. Inheritance represents an IS-A relationship while composition represents a HAS-A relationship. Inheritance enables code reuse and polymorphism. Composition improves modularity and flexibility. The HMS uses both approaches to achieve a balanced and maintainable design. Inheritance represents an IS-A relationship while composition represents a HAS-A relationship. Inheritance enables code reuse and polymorphism. Composition improves modularity and flexibility. The HMS uses both approaches to achieve a balanced and maintainable design. Inheritance represents an IS-A relationship while composition represents a HAS-A relationship. Inheritance enables code reuse and polymorphism. Composition improves modularity and flexibility. The HMS uses both approaches to achieve a balanced and maintainable design. </w:t>
      </w:r>
    </w:p>
    <w:p>
      <w:pPr>
        <w:pStyle w:val="Heading1"/>
      </w:pPr>
      <w:r>
        <w:t>Static Binding vs Dynamic Binding</w:t>
      </w:r>
    </w:p>
    <w:p>
      <w:r>
        <w:t xml:space="preserve">Static binding occurs at compile time whereas dynamic binding occurs at runtime using virtual functions. Dynamic binding enables runtime polymorphism and allows Patient pointers to invoke the correct calculateBill() implementation. This improves flexibility and extensibility. Static binding occurs at compile time whereas dynamic binding occurs at runtime using virtual functions. Dynamic binding enables runtime polymorphism and allows Patient pointers to invoke the correct calculateBill() implementation. This improves flexibility and extensibility. Static binding occurs at compile time whereas dynamic binding occurs at runtime using virtual functions. Dynamic binding enables runtime polymorphism and allows Patient pointers to invoke the correct calculateBill() implementation. This improves flexibility and extensibility. Static binding occurs at compile time whereas dynamic binding occurs at runtime using virtual functions. Dynamic binding enables runtime polymorphism and allows Patient pointers to invoke the correct calculateBill() implementation. This improves flexibility and extensibility. Static binding occurs at compile time whereas dynamic binding occurs at runtime using virtual functions. Dynamic binding enables runtime polymorphism and allows Patient pointers to invoke the correct calculateBill() implementation. This improves flexibility and extensibility. Static binding occurs at compile time whereas dynamic binding occurs at runtime using virtual functions. Dynamic binding enables runtime polymorphism and allows Patient pointers to invoke the correct calculateBill() implementation. This improves flexibility and extensibility. Static binding occurs at compile time whereas dynamic binding occurs at runtime using virtual functions. Dynamic binding enables runtime polymorphism and allows Patient pointers to invoke the correct calculateBill() implementation. This improves flexibility and extensibility. Static binding occurs at compile time whereas dynamic binding occurs at runtime using virtual functions. Dynamic binding enables runtime polymorphism and allows Patient pointers to invoke the correct calculateBill() implementation. This improves flexibility and extensibility. </w:t>
      </w:r>
    </w:p>
    <w:p>
      <w:pPr>
        <w:pStyle w:val="Heading1"/>
      </w:pPr>
      <w:r>
        <w:t>Pointers and Dynamic Memory Management</w:t>
      </w:r>
    </w:p>
    <w:p>
      <w:r>
        <w:t xml:space="preserve">Pointers enable dynamic allocation of patient records using new and deallocation using delete. Patient pointers can refer to derived objects, supporting runtime polymorphism. Dynamic memory allocation improves resource utilization and allows the system to scale efficiently. Pointers enable dynamic allocation of patient records using new and deallocation using delete. Patient pointers can refer to derived objects, supporting runtime polymorphism. Dynamic memory allocation improves resource utilization and allows the system to scale efficiently. Pointers enable dynamic allocation of patient records using new and deallocation using delete. Patient pointers can refer to derived objects, supporting runtime polymorphism. Dynamic memory allocation improves resource utilization and allows the system to scale efficiently. Pointers enable dynamic allocation of patient records using new and deallocation using delete. Patient pointers can refer to derived objects, supporting runtime polymorphism. Dynamic memory allocation improves resource utilization and allows the system to scale efficiently. Pointers enable dynamic allocation of patient records using new and deallocation using delete. Patient pointers can refer to derived objects, supporting runtime polymorphism. Dynamic memory allocation improves resource utilization and allows the system to scale efficiently. Pointers enable dynamic allocation of patient records using new and deallocation using delete. Patient pointers can refer to derived objects, supporting runtime polymorphism. Dynamic memory allocation improves resource utilization and allows the system to scale efficiently. Pointers enable dynamic allocation of patient records using new and deallocation using delete. Patient pointers can refer to derived objects, supporting runtime polymorphism. Dynamic memory allocation improves resource utilization and allows the system to scale efficiently. Pointers enable dynamic allocation of patient records using new and deallocation using delete. Patient pointers can refer to derived objects, supporting runtime polymorphism. Dynamic memory allocation improves resource utilization and allows the system to scale efficiently. </w:t>
      </w:r>
    </w:p>
    <w:p>
      <w:pPr>
        <w:pStyle w:val="Heading1"/>
      </w:pPr>
      <w:r>
        <w:t>Use of this Pointer</w:t>
      </w:r>
    </w:p>
    <w:p>
      <w:r>
        <w:t xml:space="preserve">The this pointer refers to the current object instance. It is useful when member variables and parameters share names, for method chaining, and for improving code readability. CriticalPatient uses the this pointer to access inherited billing components. The this pointer refers to the current object instance. It is useful when member variables and parameters share names, for method chaining, and for improving code readability. CriticalPatient uses the this pointer to access inherited billing components. The this pointer refers to the current object instance. It is useful when member variables and parameters share names, for method chaining, and for improving code readability. CriticalPatient uses the this pointer to access inherited billing components. The this pointer refers to the current object instance. It is useful when member variables and parameters share names, for method chaining, and for improving code readability. CriticalPatient uses the this pointer to access inherited billing components. The this pointer refers to the current object instance. It is useful when member variables and parameters share names, for method chaining, and for improving code readability. CriticalPatient uses the this pointer to access inherited billing components. The this pointer refers to the current object instance. It is useful when member variables and parameters share names, for method chaining, and for improving code readability. CriticalPatient uses the this pointer to access inherited billing components. The this pointer refers to the current object instance. It is useful when member variables and parameters share names, for method chaining, and for improving code readability. CriticalPatient uses the this pointer to access inherited billing components. The this pointer refers to the current object instance. It is useful when member variables and parameters share names, for method chaining, and for improving code readability. CriticalPatient uses the this pointer to access inherited billing components. </w:t>
      </w:r>
    </w:p>
    <w:p>
      <w:pPr>
        <w:pStyle w:val="Heading1"/>
      </w:pPr>
      <w:r>
        <w:t>Scalability and Maintainability Analysis</w:t>
      </w:r>
    </w:p>
    <w:p>
      <w:r>
        <w:t xml:space="preserve">The proposed architecture supports future patient categories with minimal modification. New classes can inherit from Patient and implement calculateBill(). The design follows OOP best practices, reducing duplication and simplifying maintenance. The proposed architecture supports future patient categories with minimal modification. New classes can inherit from Patient and implement calculateBill(). The design follows OOP best practices, reducing duplication and simplifying maintenance. The proposed architecture supports future patient categories with minimal modification. New classes can inherit from Patient and implement calculateBill(). The design follows OOP best practices, reducing duplication and simplifying maintenance. The proposed architecture supports future patient categories with minimal modification. New classes can inherit from Patient and implement calculateBill(). The design follows OOP best practices, reducing duplication and simplifying maintenance. The proposed architecture supports future patient categories with minimal modification. New classes can inherit from Patient and implement calculateBill(). The design follows OOP best practices, reducing duplication and simplifying maintenance. The proposed architecture supports future patient categories with minimal modification. New classes can inherit from Patient and implement calculateBill(). The design follows OOP best practices, reducing duplication and simplifying maintenance. The proposed architecture supports future patient categories with minimal modification. New classes can inherit from Patient and implement calculateBill(). The design follows OOP best practices, reducing duplication and simplifying maintenance. The proposed architecture supports future patient categories with minimal modification. New classes can inherit from Patient and implement calculateBill(). The design follows OOP best practices, reducing duplication and simplifying maintenance. </w:t>
      </w:r>
    </w:p>
    <w:p>
      <w:pPr>
        <w:pStyle w:val="Heading1"/>
      </w:pPr>
      <w:r>
        <w:t>Part D: Program Implementation</w:t>
      </w:r>
    </w:p>
    <w:p>
      <w:r>
        <w:t xml:space="preserve">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The implementation includes an abstract Patient class with a pure virtual calculateBill() function. Derived classes override this function according to their billing requirements. The program uses runtime polymorphism, pointers, dynamic memory allocation, composition, multiple inheritance, and menu-driven control structures. </w:t>
      </w:r>
    </w:p>
    <w:p>
      <w:pPr>
        <w:pStyle w:val="Heading1"/>
      </w:pPr>
      <w:r>
        <w:t>Billing Logic</w:t>
      </w:r>
    </w:p>
    <w:p>
      <w:r>
        <w:t xml:space="preserve">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InPatient bill = Room Charge + Treatment Cost. OutPatient bill = Consultation Fee. EmergencyPatient bill = Emergency Charge. CriticalPatient bill = Room Charge + Treatment Cost + Emergency Charge. </w:t>
      </w:r>
    </w:p>
    <w:p>
      <w:pPr>
        <w:pStyle w:val="Heading1"/>
      </w:pPr>
      <w:r>
        <w:t>Sample Input and Output</w:t>
      </w:r>
    </w:p>
    <w:p>
      <w:r>
        <w:t xml:space="preserve">Input: Critical Patient, Room Charge = 2000, Treatment Cost = 3000, Emergency Charge = 1500. Output: Total Bill = ₹6500. The result demonstrates successful runtime polymorphism and multiple inheritance. Input: Critical Patient, Room Charge = 2000, Treatment Cost = 3000, Emergency Charge = 1500. Output: Total Bill = ₹6500. The result demonstrates successful runtime polymorphism and multiple inheritance. Input: Critical Patient, Room Charge = 2000, Treatment Cost = 3000, Emergency Charge = 1500. Output: Total Bill = ₹6500. The result demonstrates successful runtime polymorphism and multiple inheritance. Input: Critical Patient, Room Charge = 2000, Treatment Cost = 3000, Emergency Charge = 1500. Output: Total Bill = ₹6500. The result demonstrates successful runtime polymorphism and multiple inheritance. Input: Critical Patient, Room Charge = 2000, Treatment Cost = 3000, Emergency Charge = 1500. Output: Total Bill = ₹6500. The result demonstrates successful runtime polymorphism and multiple inheritance. Input: Critical Patient, Room Charge = 2000, Treatment Cost = 3000, Emergency Charge = 1500. Output: Total Bill = ₹6500. The result demonstrates successful runtime polymorphism and multiple inheritance. Input: Critical Patient, Room Charge = 2000, Treatment Cost = 3000, Emergency Charge = 1500. Output: Total Bill = ₹6500. The result demonstrates successful runtime polymorphism and multiple inheritance. Input: Critical Patient, Room Charge = 2000, Treatment Cost = 3000, Emergency Charge = 1500. Output: Total Bill = ₹6500. The result demonstrates successful runtime polymorphism and multiple inheritance. </w:t>
      </w:r>
    </w:p>
    <w:p>
      <w:pPr>
        <w:pStyle w:val="Heading1"/>
      </w:pPr>
      <w:r>
        <w:t>Conclusion</w:t>
      </w:r>
    </w:p>
    <w:p>
      <w:r>
        <w:t xml:space="preserve">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The redesigned HMS successfully addresses limitations of the existing system. Advanced OOP concepts improve code reuse, scalability, maintainability, flexibility, and memory efficiency. The design is suitable for modern healthcare environments and can be expanded to support future requirements.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